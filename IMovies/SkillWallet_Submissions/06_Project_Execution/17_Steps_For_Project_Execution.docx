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EXECUTION | TASK #17</w:t>
              <w:br/>
            </w:r>
          </w:p>
          <w:p>
            <w:r>
              <w:rPr>
                <w:b/>
                <w:color w:val="FFFFFF"/>
                <w:sz w:val="34"/>
              </w:rPr>
              <w:t>Steps for Project Execution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'Steps for Project Execution' under the 'Project Execution'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Execution Guide (Page 31)</w:t>
      </w:r>
    </w:p>
    <w:p>
      <w:pPr>
        <w:spacing w:line="276" w:lineRule="auto" w:after="120"/>
      </w:pPr>
    </w:p>
    <w:p>
      <w:r>
        <w:t>Step-by-step instructions to run the entire iMovies full-stack platform:</w:t>
      </w:r>
    </w:p>
    <w:p>
      <w:pPr>
        <w:pStyle w:val="Heading2"/>
      </w:pPr>
      <w:r>
        <w:rPr>
          <w:b/>
          <w:color w:val="1E1E1E"/>
          <w:sz w:val="26"/>
        </w:rPr>
        <w:t>2. Step 1: Start Backend Express Server (Port 3000)</w:t>
      </w:r>
    </w:p>
    <w:p>
      <w:pPr>
        <w:spacing w:line="276" w:lineRule="auto" w:after="120"/>
      </w:pPr>
    </w:p>
    <w:p>
      <w:r>
        <w:t>Open a new terminal:</w:t>
      </w:r>
    </w:p>
    <w:p>
      <w:r>
        <w:t>cd IMovies/server</w:t>
      </w:r>
    </w:p>
    <w:p>
      <w:r>
        <w:t>npm install</w:t>
      </w:r>
    </w:p>
    <w:p>
      <w:r>
        <w:t>npm start</w:t>
      </w:r>
    </w:p>
    <w:p>
      <w:pPr>
        <w:spacing w:line="276" w:lineRule="auto" w:after="120"/>
      </w:pPr>
    </w:p>
    <w:p>
      <w:r>
        <w:t>Output confirms: 'Server is running on 3000 port' and 'Connected to MongoDB successfully'.</w:t>
      </w:r>
    </w:p>
    <w:p>
      <w:pPr>
        <w:pStyle w:val="Heading2"/>
      </w:pPr>
      <w:r>
        <w:rPr>
          <w:b/>
          <w:color w:val="1E1E1E"/>
          <w:sz w:val="26"/>
        </w:rPr>
        <w:t>3. Step 2: Start Frontend React Application (Port 5173)</w:t>
      </w:r>
    </w:p>
    <w:p>
      <w:pPr>
        <w:spacing w:line="276" w:lineRule="auto" w:after="120"/>
      </w:pPr>
    </w:p>
    <w:p>
      <w:r>
        <w:t>Open a second terminal:</w:t>
      </w:r>
    </w:p>
    <w:p>
      <w:r>
        <w:t>cd IMovies/client</w:t>
      </w:r>
    </w:p>
    <w:p>
      <w:r>
        <w:t>npm install</w:t>
      </w:r>
    </w:p>
    <w:p>
      <w:r>
        <w:t>npm run dev</w:t>
      </w:r>
    </w:p>
    <w:p>
      <w:pPr>
        <w:spacing w:line="276" w:lineRule="auto" w:after="120"/>
      </w:pPr>
    </w:p>
    <w:p>
      <w:r>
        <w:t>Output confirms: Vite server running on http://localhost:5173.</w:t>
      </w:r>
    </w:p>
    <w:p>
      <w:pPr>
        <w:pStyle w:val="Heading2"/>
      </w:pPr>
      <w:r>
        <w:rPr>
          <w:b/>
          <w:color w:val="1E1E1E"/>
          <w:sz w:val="26"/>
        </w:rPr>
        <w:t>4. Step 3: Default Credentials</w:t>
      </w:r>
    </w:p>
    <w:p>
      <w:pPr>
        <w:spacing w:line="276" w:lineRule="auto" w:after="120"/>
      </w:pPr>
    </w:p>
    <w:p>
      <w:pPr>
        <w:pStyle w:val="ListBullet"/>
      </w:pPr>
      <w:r>
        <w:t>Admin Portal: admin@imovies.com / admin123</w:t>
      </w:r>
    </w:p>
    <w:p>
      <w:pPr>
        <w:pStyle w:val="ListBullet"/>
      </w:pPr>
      <w:r>
        <w:t>User Portal: user@imovies.com / user1234 (or click 'Sign Up' to create a new user).</w:t>
      </w:r>
    </w:p>
    <w:p>
      <w:pPr>
        <w:pStyle w:val="Heading2"/>
      </w:pPr>
      <w:r>
        <w:rPr>
          <w:b/>
          <w:color w:val="1E1E1E"/>
          <w:sz w:val="26"/>
        </w:rPr>
        <w:t>5. Step 4: Verification</w:t>
      </w:r>
    </w:p>
    <w:p>
      <w:pPr>
        <w:spacing w:line="276" w:lineRule="auto" w:after="120"/>
      </w:pPr>
    </w:p>
    <w:p>
      <w:r>
        <w:t>Access http://localhost:5173 in Google Chrome to browse movies, book tickets, select seats, and inspect the admin dashboard.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