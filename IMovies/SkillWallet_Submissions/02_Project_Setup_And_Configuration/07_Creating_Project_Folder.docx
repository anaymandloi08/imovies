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SETUP AND CONFIGURATION | TASK #7</w:t>
              <w:br/>
            </w:r>
          </w:p>
          <w:p>
            <w:r>
              <w:rPr>
                <w:b/>
                <w:color w:val="FFFFFF"/>
                <w:sz w:val="34"/>
              </w:rPr>
              <w:t>Creating Project Folder &amp; Structure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'Creating Project Folder &amp; Structure' under the 'Project Setup and Configuration'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Directory Setup</w:t>
      </w:r>
    </w:p>
    <w:p>
      <w:pPr>
        <w:spacing w:line="276" w:lineRule="auto" w:after="120"/>
      </w:pPr>
    </w:p>
    <w:p>
      <w:r>
        <w:t>The project follows a clean monorepo-style structure where the client and server codebases reside side-by-side within the root project workspace.</w:t>
      </w:r>
    </w:p>
    <w:p>
      <w:pPr>
        <w:pStyle w:val="Heading2"/>
      </w:pPr>
      <w:r>
        <w:rPr>
          <w:b/>
          <w:color w:val="1E1E1E"/>
          <w:sz w:val="26"/>
        </w:rPr>
        <w:t>2. Directory Structure</w:t>
      </w:r>
    </w:p>
    <w:p>
      <w:pPr>
        <w:spacing w:line="276" w:lineRule="auto" w:after="120"/>
      </w:pPr>
    </w:p>
    <w:p>
      <w:r>
        <w:t>IMovies/</w:t>
      </w:r>
    </w:p>
    <w:p>
      <w:r>
        <w:t>├── client/               # React 18 + Vite Frontend Application</w:t>
      </w:r>
    </w:p>
    <w:p>
      <w:r>
        <w:t>│   ├── src/              # Pages, components, hooks, styles</w:t>
      </w:r>
    </w:p>
    <w:p>
      <w:r>
        <w:t>│   ├── public/           # Static assets &amp; default movie poster</w:t>
      </w:r>
    </w:p>
    <w:p>
      <w:r>
        <w:t>│   └── package.json      # Frontend dependencies &amp; scripts</w:t>
      </w:r>
    </w:p>
    <w:p>
      <w:r>
        <w:t>├── server/               # Node.js + Express Backend REST API</w:t>
      </w:r>
    </w:p>
    <w:p>
      <w:r>
        <w:t>│   ├── models/           # 8 Mongoose Schema models</w:t>
      </w:r>
    </w:p>
    <w:p>
      <w:r>
        <w:t>│   ├── routes/           # 8 Express API router modules</w:t>
      </w:r>
    </w:p>
    <w:p>
      <w:r>
        <w:t>│   ├── middlewares/      # Authentication &amp; JWT validation</w:t>
      </w:r>
    </w:p>
    <w:p>
      <w:r>
        <w:t>│   ├── utils/            # Mailer, reminderService, cleanupService</w:t>
      </w:r>
    </w:p>
    <w:p>
      <w:r>
        <w:t>│   ├── server.js         # Main Express entrypoint (Port 3000)</w:t>
      </w:r>
    </w:p>
    <w:p>
      <w:r>
        <w:t>│   └── .env              # Environment configurations</w:t>
      </w:r>
    </w:p>
    <w:p>
      <w:r>
        <w:t>└── package.json          # Root orchestration scripts</w:t>
      </w:r>
    </w:p>
    <w:p>
      <w:pPr>
        <w:pStyle w:val="Heading2"/>
      </w:pPr>
      <w:r>
        <w:rPr>
          <w:b/>
          <w:color w:val="1E1E1E"/>
          <w:sz w:val="26"/>
        </w:rPr>
        <w:t>3. Configuration Files</w:t>
      </w:r>
    </w:p>
    <w:p>
      <w:pPr>
        <w:spacing w:line="276" w:lineRule="auto" w:after="120"/>
      </w:pPr>
    </w:p>
    <w:p>
      <w:pPr>
        <w:pStyle w:val="ListBullet"/>
      </w:pPr>
      <w:r>
        <w:t>.gitignore: Excludes node_modules/, dist/, .env, and OS artifacts.</w:t>
      </w:r>
    </w:p>
    <w:p>
      <w:pPr>
        <w:pStyle w:val="ListBullet"/>
      </w:pPr>
      <w:r>
        <w:t>.env &amp; .env.example: Defines PORT=3000, MONGODB_CONNECTION_LINK, and JWT_SECRET.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