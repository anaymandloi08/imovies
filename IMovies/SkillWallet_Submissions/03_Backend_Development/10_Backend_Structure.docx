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BACKEND DEVELOPMENT | TASK #10</w:t>
              <w:br/>
            </w:r>
          </w:p>
          <w:p>
            <w:r>
              <w:rPr>
                <w:b/>
                <w:color w:val="FFFFFF"/>
                <w:sz w:val="34"/>
              </w:rPr>
              <w:t>Backend Directory Structure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'Backend Directory Structure' under the 'Backend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Structure Alignment</w:t>
      </w:r>
    </w:p>
    <w:p>
      <w:pPr>
        <w:spacing w:line="276" w:lineRule="auto" w:after="120"/>
      </w:pPr>
    </w:p>
    <w:p>
      <w:r>
        <w:t>The backend directory structure strictly mirrors the SkillWallet Page 13 architecture screenshot:</w:t>
      </w:r>
    </w:p>
    <w:p>
      <w:pPr>
        <w:pStyle w:val="Heading2"/>
      </w:pPr>
      <w:r>
        <w:rPr>
          <w:b/>
          <w:color w:val="1E1E1E"/>
          <w:sz w:val="26"/>
        </w:rPr>
        <w:t>2. Directory Manifest</w:t>
      </w:r>
    </w:p>
    <w:p>
      <w:pPr>
        <w:spacing w:line="276" w:lineRule="auto" w:after="120"/>
      </w:pPr>
    </w:p>
    <w:p>
      <w:r>
        <w:t>backend/</w:t>
      </w:r>
    </w:p>
    <w:p>
      <w:r>
        <w:t>├── middlewares/</w:t>
      </w:r>
    </w:p>
    <w:p>
      <w:r>
        <w:t>│   └── fetchUser.js         # JWT auth extractor &amp; verifier</w:t>
      </w:r>
    </w:p>
    <w:p>
      <w:r>
        <w:t>├── models/</w:t>
      </w:r>
    </w:p>
    <w:p>
      <w:r>
        <w:t>│   ├── adminModel.js        # Administrator schema</w:t>
      </w:r>
    </w:p>
    <w:p>
      <w:r>
        <w:t>│   ├── bookingModel.js      # Ticket reservation schema</w:t>
      </w:r>
    </w:p>
    <w:p>
      <w:r>
        <w:t>│   ├── favoriteModel.js     # User watchlist schema</w:t>
      </w:r>
    </w:p>
    <w:p>
      <w:r>
        <w:t>│   ├── movieModel.js        # Cinema film catalog schema</w:t>
      </w:r>
    </w:p>
    <w:p>
      <w:r>
        <w:t>│   ├── reviewModel.js       # Star ratings &amp; comments schema</w:t>
      </w:r>
    </w:p>
    <w:p>
      <w:r>
        <w:t>│   ├── showModel.js         # Scheduled screening schema</w:t>
      </w:r>
    </w:p>
    <w:p>
      <w:r>
        <w:t>│   ├── theatreModel.js      # Cinema venue &amp; seat layout schema</w:t>
      </w:r>
    </w:p>
    <w:p>
      <w:r>
        <w:t>│   └── userModel.js         # Customer profile schema</w:t>
      </w:r>
    </w:p>
    <w:p>
      <w:r>
        <w:t>├── routes/</w:t>
      </w:r>
    </w:p>
    <w:p>
      <w:r>
        <w:t>│   ├── adminRoutes.js       # /api/auth/admin endpoints</w:t>
      </w:r>
    </w:p>
    <w:p>
      <w:r>
        <w:t>│   ├── authRoutes.js        # /api/auth endpoints</w:t>
      </w:r>
    </w:p>
    <w:p>
      <w:r>
        <w:t>│   ├── bookingRoutes.js     # /api/bookings endpoints</w:t>
      </w:r>
    </w:p>
    <w:p>
      <w:r>
        <w:t>│   ├── favoriteRoutes.js    # /api/favorite endpoints</w:t>
      </w:r>
    </w:p>
    <w:p>
      <w:r>
        <w:t>│   ├── movieRoutes.js       # /api/movie endpoints</w:t>
      </w:r>
    </w:p>
    <w:p>
      <w:r>
        <w:t>│   ├── reviewRoutes.js      # /api/reviews endpoints</w:t>
      </w:r>
    </w:p>
    <w:p>
      <w:r>
        <w:t>│   ├── showRoutes.js        # /api/shows endpoints</w:t>
      </w:r>
    </w:p>
    <w:p>
      <w:r>
        <w:t>│   └── theatreRoutes.js     # /api/theatre endpoints</w:t>
      </w:r>
    </w:p>
    <w:p>
      <w:r>
        <w:t>├── utils/</w:t>
      </w:r>
    </w:p>
    <w:p>
      <w:r>
        <w:t>│   ├── mailer.js            # Nodemailer transport &amp; dispatch</w:t>
      </w:r>
    </w:p>
    <w:p>
      <w:r>
        <w:t>│   ├── reminderService.js   # Automated show reminder cron</w:t>
      </w:r>
    </w:p>
    <w:p>
      <w:r>
        <w:t>│   └── cleanupService.js    # Stale booking &amp; seat lock cleanup</w:t>
      </w:r>
    </w:p>
    <w:p>
      <w:r>
        <w:t>├── .env                     # Configuration variables</w:t>
      </w:r>
    </w:p>
    <w:p>
      <w:r>
        <w:t>├── .env.example             # Template variables</w:t>
      </w:r>
    </w:p>
    <w:p>
      <w:r>
        <w:t>└── server.js                # Master server entrypoint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