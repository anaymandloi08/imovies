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41414"/>
          </w:tcPr>
          <w:p>
            <w:pPr>
              <w:jc w:val="left"/>
            </w:pPr>
            <w:r>
              <w:rPr>
                <w:b/>
                <w:color w:val="E50914"/>
                <w:sz w:val="18"/>
              </w:rPr>
              <w:t>iMovies — Movie Ticket Booking Made Simple</w:t>
              <w:br/>
              <w:t>SKILLWALLET SUBMISSION: FRONTEND DEVELOPMENT | TASK #15</w:t>
              <w:br/>
            </w:r>
          </w:p>
          <w:p>
            <w:r>
              <w:rPr>
                <w:b/>
                <w:color w:val="FFFFFF"/>
                <w:sz w:val="34"/>
              </w:rPr>
              <w:t>Frontend Structure &amp; Architecture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9F0F0"/>
          </w:tcPr>
          <w:p>
            <w:r>
              <w:rPr>
                <w:b/>
                <w:color w:val="E50914"/>
              </w:rPr>
              <w:t xml:space="preserve">Task Overview: </w:t>
            </w:r>
            <w:r>
              <w:rPr>
                <w:color w:val="282828"/>
              </w:rPr>
              <w:t>Official submission document for SkillWallet task: 'Frontend Structure &amp; Architecture' under the 'Frontend Development' epic. Built and verified in the iMovies MERN stack codebase.</w:t>
            </w:r>
          </w:p>
        </w:tc>
      </w:tr>
    </w:tbl>
    <w:p/>
    <w:p>
      <w:pPr>
        <w:pStyle w:val="Heading2"/>
      </w:pPr>
      <w:r>
        <w:rPr>
          <w:b/>
          <w:color w:val="1E1E1E"/>
          <w:sz w:val="26"/>
        </w:rPr>
        <w:t>1. Frontend Architecture</w:t>
      </w:r>
    </w:p>
    <w:p>
      <w:pPr>
        <w:spacing w:line="276" w:lineRule="auto" w:after="120"/>
      </w:pPr>
    </w:p>
    <w:p>
      <w:r>
        <w:t>The client application uses modern modular architecture built with React 18, Vite, SASS, and React Router v6, matching SkillWallet Pages 24 &amp; 27.</w:t>
      </w:r>
    </w:p>
    <w:p>
      <w:pPr>
        <w:pStyle w:val="Heading2"/>
      </w:pPr>
      <w:r>
        <w:rPr>
          <w:b/>
          <w:color w:val="1E1E1E"/>
          <w:sz w:val="26"/>
        </w:rPr>
        <w:t>2. Directory Structure</w:t>
      </w:r>
    </w:p>
    <w:p>
      <w:pPr>
        <w:spacing w:line="276" w:lineRule="auto" w:after="120"/>
      </w:pPr>
    </w:p>
    <w:p>
      <w:r>
        <w:t>src/</w:t>
      </w:r>
    </w:p>
    <w:p>
      <w:r>
        <w:t>├── components/</w:t>
      </w:r>
    </w:p>
    <w:p>
      <w:r>
        <w:t>│   ├── header/         # Sticky cinematic navbar with branding &amp; auth</w:t>
      </w:r>
    </w:p>
    <w:p>
      <w:r>
        <w:t>│   ├── footer/         # Footer with links &amp; social handles</w:t>
      </w:r>
    </w:p>
    <w:p>
      <w:r>
        <w:t>│   ├── loader/         # Spinning cinema reel loading indicator</w:t>
      </w:r>
    </w:p>
    <w:p>
      <w:r>
        <w:t>│   └── protection/     # UserProtection &amp; AdminProtection route guards</w:t>
      </w:r>
    </w:p>
    <w:p>
      <w:r>
        <w:t>├── pages/</w:t>
      </w:r>
    </w:p>
    <w:p>
      <w:r>
        <w:t>│   ├── landing/        # Hero landing page with movie showcases</w:t>
      </w:r>
    </w:p>
    <w:p>
      <w:r>
        <w:t>│   ├── home/           # Main gallery, search, &amp; genre filters</w:t>
      </w:r>
    </w:p>
    <w:p>
      <w:r>
        <w:t>│   ├── login/          # User login &amp; AdminLogin pages</w:t>
      </w:r>
    </w:p>
    <w:p>
      <w:r>
        <w:t>│   ├── register/       # User registration &amp; AdminRegister pages</w:t>
      </w:r>
    </w:p>
    <w:p>
      <w:r>
        <w:t>│   ├── movieDetails/   # Movie synopsis, reviews, &amp; MovieDetailsPopup</w:t>
      </w:r>
    </w:p>
    <w:p>
      <w:r>
        <w:t>│   ├── movieShows/     # Theatre showtime selector (12h format)</w:t>
      </w:r>
    </w:p>
    <w:p>
      <w:r>
        <w:t>│   ├── seatsPage/      # Interactive Balcony/Middle/Lower seat matrix</w:t>
      </w:r>
    </w:p>
    <w:p>
      <w:r>
        <w:t>│   ├── bookings/       # My Bookings ticket history &amp; QR passes</w:t>
      </w:r>
    </w:p>
    <w:p>
      <w:r>
        <w:t>│   ├── favoriteshows/  # User watchlist</w:t>
      </w:r>
    </w:p>
    <w:p>
      <w:r>
        <w:t>│   ├── profile/        # User profile &amp; account details</w:t>
      </w:r>
    </w:p>
    <w:p>
      <w:r>
        <w:t>│   ├── editUserDetails/# Profile update form</w:t>
      </w:r>
    </w:p>
    <w:p>
      <w:r>
        <w:t>│   ├── admin/          # Admin dashboard &amp; analytics</w:t>
      </w:r>
    </w:p>
    <w:p>
      <w:r>
        <w:t>│   ├── addMovie/       # Add movie form</w:t>
      </w:r>
    </w:p>
    <w:p>
      <w:r>
        <w:t>│   ├── addTheatre/     # Register theatre form</w:t>
      </w:r>
    </w:p>
    <w:p>
      <w:r>
        <w:t>│   ├── addShow/        # Schedule showtime form</w:t>
      </w:r>
    </w:p>
    <w:p>
      <w:r>
        <w:t>│   └── adminBookings/  # View and manage all reservations</w:t>
      </w:r>
    </w:p>
    <w:p>
      <w:r>
        <w:t>├── hooks/              # useFetch custom data fetching hook</w:t>
      </w:r>
    </w:p>
    <w:p>
      <w:r>
        <w:t>├── host.js             # API base host configuration</w:t>
      </w:r>
    </w:p>
    <w:p>
      <w:r>
        <w:t>└── App.jsx             # Master router with React.lazy and Suspense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