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141414"/>
          </w:tcPr>
          <w:p>
            <w:pPr>
              <w:jc w:val="left"/>
            </w:pPr>
            <w:r>
              <w:rPr>
                <w:b/>
                <w:color w:val="E50914"/>
                <w:sz w:val="18"/>
              </w:rPr>
              <w:t>iMovies — Movie Ticket Booking Made Simple</w:t>
              <w:br/>
              <w:t>SKILLWALLET SUBMISSION: PROJECT ARCHITECTURE | TASK #4</w:t>
              <w:br/>
            </w:r>
          </w:p>
          <w:p>
            <w:r>
              <w:rPr>
                <w:b/>
                <w:color w:val="FFFFFF"/>
                <w:sz w:val="34"/>
              </w:rPr>
              <w:t>Roles and Responsibilities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9F0F0"/>
          </w:tcPr>
          <w:p>
            <w:r>
              <w:rPr>
                <w:b/>
                <w:color w:val="E50914"/>
              </w:rPr>
              <w:t xml:space="preserve">Task Overview: </w:t>
            </w:r>
            <w:r>
              <w:rPr>
                <w:color w:val="282828"/>
              </w:rPr>
              <w:t>Official submission document for SkillWallet task: 'Roles and Responsibilities' under the 'Project Architecture' epic. Built and verified in the iMovies MERN stack codebase.</w:t>
            </w:r>
          </w:p>
        </w:tc>
      </w:tr>
    </w:tbl>
    <w:p/>
    <w:p>
      <w:pPr>
        <w:pStyle w:val="Heading2"/>
      </w:pPr>
      <w:r>
        <w:rPr>
          <w:b/>
          <w:color w:val="1E1E1E"/>
          <w:sz w:val="26"/>
        </w:rPr>
        <w:t>1. Role-Based Access Architecture</w:t>
      </w:r>
    </w:p>
    <w:p>
      <w:pPr>
        <w:spacing w:line="276" w:lineRule="auto" w:after="120"/>
      </w:pPr>
    </w:p>
    <w:p>
      <w:r>
        <w:t>iMovies incorporates strict Role-Based Access Control (RBAC) to ensure operational security and segregation between customers and system administrators.</w:t>
      </w:r>
    </w:p>
    <w:p>
      <w:pPr>
        <w:pStyle w:val="Heading2"/>
      </w:pPr>
      <w:r>
        <w:rPr>
          <w:b/>
          <w:color w:val="1E1E1E"/>
          <w:sz w:val="26"/>
        </w:rPr>
        <w:t>2. User Role &amp; Responsibilities</w:t>
      </w:r>
    </w:p>
    <w:p>
      <w:pPr>
        <w:spacing w:line="276" w:lineRule="auto" w:after="120"/>
      </w:pPr>
    </w:p>
    <w:p>
      <w:pPr>
        <w:pStyle w:val="ListBullet"/>
      </w:pPr>
      <w:r>
        <w:t>Account Creation: Register and authenticate personal credentials.</w:t>
      </w:r>
    </w:p>
    <w:p>
      <w:pPr>
        <w:pStyle w:val="ListBullet"/>
      </w:pPr>
      <w:r>
        <w:t>Browse Catalog: Filter releases by genre, duration, and rating.</w:t>
      </w:r>
    </w:p>
    <w:p>
      <w:pPr>
        <w:pStyle w:val="ListBullet"/>
      </w:pPr>
      <w:r>
        <w:t>Seat Selection: Choose preferred cinema seats across Balcony, Middle, or Lower tiers.</w:t>
      </w:r>
    </w:p>
    <w:p>
      <w:pPr>
        <w:pStyle w:val="ListBullet"/>
      </w:pPr>
      <w:r>
        <w:t>Online Payment: Complete secure transactions and generate e-tickets.</w:t>
      </w:r>
    </w:p>
    <w:p>
      <w:pPr>
        <w:pStyle w:val="ListBullet"/>
      </w:pPr>
      <w:r>
        <w:t>Booking Management: Review reservation history and cancel tickets.</w:t>
      </w:r>
    </w:p>
    <w:p>
      <w:pPr>
        <w:pStyle w:val="ListBullet"/>
      </w:pPr>
      <w:r>
        <w:t>Feedback &amp; Community: Rate movies and submit public reviews.</w:t>
      </w:r>
    </w:p>
    <w:p>
      <w:pPr>
        <w:pStyle w:val="Heading2"/>
      </w:pPr>
      <w:r>
        <w:rPr>
          <w:b/>
          <w:color w:val="1E1E1E"/>
          <w:sz w:val="26"/>
        </w:rPr>
        <w:t>3. Admin Role &amp; Responsibilities</w:t>
      </w:r>
    </w:p>
    <w:p>
      <w:pPr>
        <w:spacing w:line="276" w:lineRule="auto" w:after="120"/>
      </w:pPr>
    </w:p>
    <w:p>
      <w:pPr>
        <w:pStyle w:val="ListBullet"/>
      </w:pPr>
      <w:r>
        <w:t>Inventory Control: Add new movies with poster artwork, runtime, and trailers.</w:t>
      </w:r>
    </w:p>
    <w:p>
      <w:pPr>
        <w:pStyle w:val="ListBullet"/>
      </w:pPr>
      <w:r>
        <w:t>Venue Management: Register partner theatres, define pricing, and configure seat capacities.</w:t>
      </w:r>
    </w:p>
    <w:p>
      <w:pPr>
        <w:pStyle w:val="ListBullet"/>
      </w:pPr>
      <w:r>
        <w:t>Show Scheduling: Allocate movies to theatres with dates and time slots.</w:t>
      </w:r>
    </w:p>
    <w:p>
      <w:pPr>
        <w:pStyle w:val="ListBullet"/>
      </w:pPr>
      <w:r>
        <w:t>Platform Monitoring: View all customer bookings, analyze platform revenue, and revoke invalid reservations.</w:t>
      </w:r>
    </w:p>
    <w:p>
      <w:pPr>
        <w:pStyle w:val="ListBullet"/>
      </w:pPr>
      <w:r>
        <w:t>Data Moderation: Maintain integrity across reviews and user registrations.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