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DATABASE DEVELOPMENT | TASK #14</w:t>
              <w:br/>
            </w:r>
          </w:p>
          <w:p>
            <w:r>
              <w:rPr>
                <w:b/>
                <w:color w:val="FFFFFF"/>
                <w:sz w:val="34"/>
              </w:rPr>
              <w:t>Create Schema and Models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'Create Schema and Models' under the 'Database Development'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Overview of Schemas (Pages 18–23)</w:t>
      </w:r>
    </w:p>
    <w:p>
      <w:pPr>
        <w:spacing w:line="276" w:lineRule="auto" w:after="120"/>
      </w:pPr>
    </w:p>
    <w:p>
      <w:r>
        <w:t>All 8 Mongoose models were developed matching the exact schemas and validation constraints outlined in the SkillWallet document:</w:t>
      </w:r>
    </w:p>
    <w:p>
      <w:pPr>
        <w:pStyle w:val="Heading2"/>
      </w:pPr>
      <w:r>
        <w:rPr>
          <w:b/>
          <w:color w:val="1E1E1E"/>
          <w:sz w:val="26"/>
        </w:rPr>
        <w:t>2. Detailed Schemas</w:t>
      </w:r>
    </w:p>
    <w:p>
      <w:pPr>
        <w:spacing w:line="276" w:lineRule="auto" w:after="120"/>
      </w:pPr>
    </w:p>
    <w:p>
      <w:pPr>
        <w:pStyle w:val="ListBullet"/>
      </w:pPr>
      <w:r>
        <w:t>userModel: username (String, required, min 3, max 20, unique), email (String, required, unique, max 50), password (String, required, min 8).</w:t>
      </w:r>
    </w:p>
    <w:p>
      <w:pPr>
        <w:pStyle w:val="ListBullet"/>
      </w:pPr>
      <w:r>
        <w:t>adminModel: username, email (unique), password (min 8), role ('admin').</w:t>
      </w:r>
    </w:p>
    <w:p>
      <w:pPr>
        <w:pStyle w:val="ListBullet"/>
      </w:pPr>
      <w:r>
        <w:t>movieModel: movieName (required, 2-200 chars), description (required, min 10 chars), genres (Array of strings, min length 1), releaseDate (Date, validated), media (URL), runtime (Number), certification (String), rating (Number).</w:t>
      </w:r>
    </w:p>
    <w:p>
      <w:pPr>
        <w:pStyle w:val="ListBullet"/>
      </w:pPr>
      <w:r>
        <w:t>theatreModel: theatreName, theatreId (unique), location, balconySeatPrice (Number), middleSeatPrice (Number), lowerSeatPrice (Number), balconySeats (Object), middleSeats (Object), lowerSeats (Object).</w:t>
      </w:r>
    </w:p>
    <w:p>
      <w:pPr>
        <w:pStyle w:val="ListBullet"/>
      </w:pPr>
      <w:r>
        <w:t>showModel: adminEmail, showId (unique), movieId, theatreName, showdate, showtime, tickets (Object holding bookedSeats).</w:t>
      </w:r>
    </w:p>
    <w:p>
      <w:pPr>
        <w:pStyle w:val="ListBullet"/>
      </w:pPr>
      <w:r>
        <w:t>bookingModel: bookingId (unique), userEmail, showId, ticketsData (seats array, total price, timestamp).</w:t>
      </w:r>
    </w:p>
    <w:p>
      <w:pPr>
        <w:pStyle w:val="ListBullet"/>
      </w:pPr>
      <w:r>
        <w:t>favoriteModel: userEmail, movieId, movieData.</w:t>
      </w:r>
    </w:p>
    <w:p>
      <w:pPr>
        <w:pStyle w:val="ListBullet"/>
      </w:pPr>
      <w:r>
        <w:t>reviewModel: movieId, userEmail, username, rating (1-5), comment.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